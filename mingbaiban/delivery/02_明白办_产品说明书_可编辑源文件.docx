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微软雅黑" w:hAnsi="微软雅黑" w:eastAsia="微软雅黑"/>
          <w:color w:val="6B7480"/>
          <w:sz w:val="20"/>
        </w:rPr>
        <w:t>2026 年 iCAN 大学生创新创业大赛 · 快手 AI 未来创造者挑战赛</w:t>
      </w:r>
    </w:p>
    <w:p>
      <w:r>
        <w:rPr>
          <w:rFonts w:ascii="微软雅黑" w:hAnsi="微软雅黑" w:eastAsia="微软雅黑"/>
          <w:color w:val="6B7480"/>
          <w:sz w:val="20"/>
        </w:rPr>
        <w:t>方向：AI 产品实现　|　主题：AI 连接的世界—公共服务与社会关怀</w:t>
      </w:r>
    </w:p>
    <w:p>
      <w:pPr>
        <w:spacing w:before="720"/>
      </w:pPr>
      <w:r>
        <w:rPr>
          <w:rFonts w:ascii="微软雅黑" w:hAnsi="微软雅黑" w:eastAsia="微软雅黑"/>
          <w:b/>
          <w:color w:val="14539A"/>
          <w:sz w:val="80"/>
        </w:rPr>
        <w:t>明白办</w:t>
      </w:r>
    </w:p>
    <w:p>
      <w:r>
        <w:rPr>
          <w:rFonts w:ascii="微软雅黑" w:hAnsi="微软雅黑" w:eastAsia="微软雅黑"/>
          <w:color w:val="1B1F24"/>
          <w:sz w:val="30"/>
        </w:rPr>
        <w:t>面向长辈的 AI 社区通知行动助手</w:t>
      </w:r>
    </w:p>
    <w:p>
      <w:pPr>
        <w:spacing w:before="200"/>
      </w:pPr>
      <w:r>
        <w:rPr>
          <w:rFonts w:ascii="微软雅黑" w:hAnsi="微软雅黑" w:eastAsia="微软雅黑"/>
          <w:b/>
          <w:color w:val="14539A"/>
          <w:sz w:val="24"/>
        </w:rPr>
        <w:t>收到通知之后，下一步更明白。</w:t>
      </w:r>
    </w:p>
    <w:p>
      <w:pPr>
        <w:spacing w:before="600"/>
      </w:pPr>
      <w:r>
        <w:rPr>
          <w:rFonts w:ascii="微软雅黑" w:hAnsi="微软雅黑" w:eastAsia="微软雅黑"/>
          <w:b/>
          <w:sz w:val="26"/>
        </w:rPr>
        <w:t>产品说明书　v1.0.0（候选提交版）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1B1F24"/>
          <w:sz w:val="22"/>
        </w:rPr>
        <w:t>把一条看不懂的社区通知，变成一张能照着做的行动卡：说清是什么、谁能参加、什么时候、要带什么、下一步做什么，并且每个事实都能点开看原文依据。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产品名称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明白办（Mingbai Ban）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版本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v1.0.0（候选提交版）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在线体验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https://mingbaiban-42482.app.workbuddy.host/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运行时模型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WorkBuddy 云服务托管通道，实际调用 DeepSeek-V4.1-Flash（模型列表实测）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文档日期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 年 10 月 23 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文档性质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9"/>
              </w:rPr>
              <w:t>参赛产品说明书；已验证结论与尚未验证的假设分别标注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8"/>
        </w:rPr>
        <w:t>说明：文中所述功能均为当前线上版本已实现且可复现的功能。「已做测试」为真实执行记录；「目标用户效果」尚未开展真人验证，已在文末如实说明。文中截图均取自线上真实版本的实际运行画面。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一、产品概述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2"/>
        </w:rPr>
        <w:t>明白办是一个网页工具。长辈把社区通知原文粘贴进去，它会用大白话输出一张行动卡：这件事是什么、谁能参加、分用途的时间、地点、要带什么、下一步做什么、还有哪些地方通知其实没说清。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1.1 要解决的问题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社区通知写给「能读懂的成年人」，但对不少长辈，一条通知里至少藏着四道坎：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困难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具体表现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明白办的应对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时间说不清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「25 日前报名」「28 日开始」混在一段里，容易把报名截止当成活动时间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按用途拆开：报名截止 / 活动开始 / 服务时间，各自单列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不知道要带什么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「请携带本人手机」后面没有下文，长辈却会习惯性带上身份证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只列原文写明的准备事项；没写就明确说「通知没提要带什么」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不敢信、也没法核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AI 一改写，就分不清哪句是原文、哪句是理解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每个事实项可展开「看原文依据」，引文逐字回溯原文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看完还是不动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读懂了，但不知道先做什么、要不要问人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可勾选的准备清单 + 待确认问题 + 一键复制给家人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1.2 主流程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① 粘贴文字通知 → ② 真实大模型理解 → ③ 白话行动卡（可展开原文依据）→ ④ 勾选准备事项 / 复制给家人。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1.3 与常见「AI 摘要」的区别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普通摘要把通知变短，明白办把通知变可执行、可核对。三个设计取向：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（a）事实缺就写「通知未说明」，绝不自动补齐；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（b）每条关键事实附原文引文，程序校验引文必须真实存在于原文；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（c）把「通知明确要求」与「为了问清楚而提的建议」分开标注。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1.4 产品边界（明确不做）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不替发布方制定办理要求，不判断资格，不做医疗或法律判断。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不代替用户报名、预约或办理任何业务；清单打勾只表示「我自己准备好了」。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本版本不含账号系统、历史记录、支付、地图、OCR、语音、多模型切换。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1.5 一句话定位</w:t>
      </w:r>
    </w:p>
    <w:p>
      <w:pPr>
        <w:spacing w:after="80"/>
      </w:pPr>
      <w:r>
        <w:rPr>
          <w:rFonts w:ascii="微软雅黑" w:hAnsi="微软雅黑" w:eastAsia="微软雅黑"/>
          <w:b/>
          <w:color w:val="1B1F24"/>
          <w:sz w:val="21"/>
        </w:rPr>
        <w:t>不是「更懂 AI」，而是更敢让长辈照着做——每一个结论都能点回原文，每一处缺失都如实标出。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二、目标用户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2.1 核心用户：60 岁以上社区居民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典型情形：独居或与子女异地居住；会用微信收发消息，但不熟悉在手机上查找、比对信息；对「AI」没有概念，只关心「这条通知我该怎么办」。他们的共同约束不是「不愿学」，而是看不清、点不准、怕弄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2.2 次要用户：子女 / 照护者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常替长辈读通知、转发通知。他们需要「能直接转给爸妈」的一段文字，而不是还要再解释一遍的摘要。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2.3 使用约束与设计对策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使用约束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设计对策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当前实现（可核对）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看不清小字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正文加大、行距放宽、短句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正文 20px、行高 1.75；关键值 22—24px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手指点不准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触控区放大、留白充足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按钮最小高度 56px（要求 ≥44px），复选框 30px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怕点错、怕弄坏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关键动作可回退、不自动提交业务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「换一条通知」随时重置；勾选仅本地状态，不上传、不代办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不信 AI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结论可回到原文核对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每个事实项「看原文依据」，展开显示原文原句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不会用复杂界面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一屏一件事，只留一个主按钮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首页只有输入框 +「帮我看懂」+ 三条样例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手机屏幕窄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窄屏优先，不横向滚动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360px / 390px 视口实测无横向滚动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2.4 关键假设与验证状态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假设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长辈读通知时确实需要「时间/地点/对象/材料」的结构化帮助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待验证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来自设计前的需求推理，尚未做用户访谈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「可展开原文依据」能提升长辈对结果的信任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待验证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尚未做对照测试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行动卡复制给子女是有效的求助路径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待验证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功能已实现，转发行为未观测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9"/>
              </w:rPr>
              <w:t>20px 字号 + 56px 触控区足以支撑独立完成一次操作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待验证</w:t>
            </w:r>
          </w:p>
        </w:tc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仅完成尺寸层面的技术检查，未做实机与真人测试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以上「待验证」项均为设计假设。本产品尚未开展目标用户效果验证，因此不主张任何使用效果（如「提升理解率」「减少误读」）。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三、核心功能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通知输入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支持粘贴中文通知，上限 5000 字；空白与超长都有明确提示且不静默截断；内置 3 条明确标注「虚构演示样例」的通知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F2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白话行动卡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输出事项说明、适用对象、按用途分开的时间、地点、准备事项、下一步行动、待确认问题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F3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原文核对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每个事实项标注「原文写明 / 通知未说明 / 说得含糊 / 前后不一致」，可展开逐字原文；没有的信息显示「通知未说明」，不自动补齐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微软雅黑" w:hAnsi="微软雅黑" w:eastAsia="微软雅黑"/>
                <w:sz w:val="18"/>
              </w:rPr>
              <w:t>F4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准备与转发</w:t>
            </w:r>
          </w:p>
        </w:tc>
        <w:tc>
          <w:tcPr>
            <w:tcW w:type="dxa" w:w="6917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准备事项可勾选；一键复制整张行动卡，复制文本保留缺失标记与「确认建议」标记；勾选仅表示个人准备状态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3.1 状态不只靠颜色区分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「原文写明」用实线边框 + ✓，「通知未说明」用虚线边框 + —，「说得含糊」用点线边框 + ?，「前后不一致」用双线边框 + !。色弱用户、或在强光下看屏幕，也能分辨四种状态的差别。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3.2 异常与降级：不让长辈卡住，也不给假答案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页面行为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设计理由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超过 5000 字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明确告知实际字数与上限，提示分两次贴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不静默截断，避免漏掉关键信息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等太久（&gt;45 秒）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中止请求，说明可能网络慢，给「再试一次」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不让用户对着转圈猜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模型结果对不上原文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自动重试 1 次；仍不行则显示「没看明白」，不出行动卡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宁可不给，也不给错的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服务不可用 / 配额用尽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显示具体原因，明确「这不是通知本身的问题」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不用固定答案冒充 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剪贴板被禁用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sz w:val="18"/>
              </w:rPr>
              <w:t>退到旧接口，再不行弹出手动全选复制框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复制是核心动作，不能卡死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3.3 复制出来的文字格式（真实格式）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【明白办】行动卡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这条通知说的是：社区要办手机使用指导活动；想参加的人要在 10 月 25 日 17:00 前到一楼服务台报名。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一、谁能参加　仅限已报名居民（原文写明）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二、时间　报名截止：2026 年 10 月 25 日 17:00 前（原文写明）；活动开始：2026 年 10 月 26 日 9:00—11:00（原文写明）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三、地点　社区服务中心二楼活动室（原文写明）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四、要带什么　[ ] 本人手机（原文写明）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五、您接下来做什么　[ ] 在 10 月 25 日 17:00 前到一楼服务台报名（通知明确要求）；[ ] 先确认自己是否已经报上名（确认建议）</w:t>
      </w:r>
    </w:p>
    <w:p>
      <w:pPr>
        <w:spacing w:after="20"/>
      </w:pPr>
      <w:r>
        <w:rPr>
          <w:rFonts w:ascii="微软雅黑" w:hAnsi="微软雅黑" w:eastAsia="微软雅黑"/>
          <w:b w:val="0"/>
          <w:color w:val="1B1F24"/>
          <w:sz w:val="19"/>
        </w:rPr>
        <w:t>—— 提醒 ——　打勾只表示您自己准备好了，不代表已经报名或办好。内容仅作理解辅助，以原文为准。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四、AI 角色与价值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AI 承担核心的理解与表达工作：读懂任意写法的中文通知（含书面语、简称、模糊表述），判断哪些是事实、哪些缺失、哪些互相打架，再转写成长辈能懂的白话，并保持「原文要求」与「建议」的区分。这无法用固定规则或模板实现——通知的措辞千变万化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4.1 内置在模型里的十条硬约束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为什么必须有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时间、年份、地址、电话、材料、费用、报名方式、资格不得编造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编造事实比不给答案更危险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区分报名截止、活动开始、服务时间；保留「已报名」「仅限」等限制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这是长辈最容易误读的地方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无更新关系的时间冲突必须并列保留并提示确认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擅自二选一等于替用户做决定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无可靠发布日期的「明天/周五」原样保留，不做相对日期换算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用服务器当天日期换算极易算错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原文只写「带手机」就不许添身份证等常见材料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「合理补充」正是幻觉高发区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关键事实必须给逐字原文摘录，引文必须真实存在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让结论可以被核对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原文要求与确认建议分开，不把建议包装成义务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避免制造不存在的办理要求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非通知输入判为 not_notice，不硬凑行动卡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宁可不给，也不给错的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不做医疗建议、法律判断、资格认定，不声称已代办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越界即风险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5443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只返回约定 JSON，不返回推理过程与无关对话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保证下游可校验、可渲染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4.2 模型之外的第二道闸：程序校验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模型输出不直接上屏。程序逐项检查：结构是否完整、status 取值是否合法、missing 是否被偷偷填了值、每条引文能否在原文中逐字找到（只忽略空白与全半角标点差异）。不通过则自动重试 1 次；仍不通过，页面显示「没看明白」，不渲染行动卡。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实测佐证：12 条用例中，B2（无发布日期的「明天上午九点」）首次输出未通过校验，系统自动重试后通过——重试机制在真实运行中被触发并生效。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4.3 运行时的模型服务（如实记录）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实际情况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接入方式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云服务托管的免密钥大模型通道；浏览器直接调用数据面，服务端按 Origin 校验，前端不保存长期密钥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实际模型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运行时通过模型列表接口读取并选用 deepseek-v4.1-flash（Deepseek-V4.1-Flash），与页面底部「AI 实时生成」的标注一致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开发执行模型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V4.1 Flash（WorkBuddy 开发侧模型，与运行时模型是两条独立链路，不混为一谈）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调用参数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流式输出、temperature 0.1、单次超时 45 秒、失败最多重试 1 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无法确认的部分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上游提供方的机房与部署形态由平台托管，本项目无法核实，故不作声明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五、技术实现思路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整条链路只有一个外部依赖：WorkBuddy 云服务的大模型通道。没有自建后端、没有数据库、没有登录，因此也不存在「服务端存了通知原文」这个问题。浏览器端承担输入校验、请求编排与结果校验；系统提示词保存为工程文件并在运行时读取，保证文档与代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709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明白办_技术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09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7"/>
        </w:rPr>
        <w:t>图 1　明白办技术实现与数据流（依据实际代码绘制）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5.1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 HTML + CSS + 原生 JS（无框架、无构建步骤）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体积小、加载快、无构建链故障点；长辈设备多为中低端手机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模型接入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WorkBuddy 云服务 SDK（浏览器 CDN 全局版）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免密钥、免自建后端，前端不保存任何长期密钥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数据结构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 JSON 契约（10 个顶层字段）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可被程序逐项校验，避免「一段自然语言没人能验」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自研 js/validate.js（结构与引文回溯）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把「引文必须真实存在」变成机器可判定的规则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托管</w:t>
            </w:r>
          </w:p>
        </w:tc>
        <w:tc>
          <w:tcPr>
            <w:tcW w:type="dxa" w:w="3742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静态站点托管，单端口 HTTP 服务</w:t>
            </w:r>
          </w:p>
        </w:tc>
        <w:tc>
          <w:tcPr>
            <w:tcW w:type="dxa" w:w="408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无数据库、无登录、无历史记录，攻击面小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5.2 关键实现细节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单一事实来源：系统提示词保存为 app/prompts/system-prompt.txt，页面运行时读取后作为 messages[0] 发送，避免「文档一份、代码一份」的漂移。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过期响应丢弃：每次分析递增请求序号，回调先比对序号，旧请求的晚到响应直接丢弃，防止新通知显示旧答案。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防重复提交：加载中禁用主按钮，按钮文案切换为「正在看，请稍等…」。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纯文本渲染：模型输出与用户输入一律通过 textContent 写入 DOM，通知里的 &lt;script&gt; 或 &lt;img onerror&gt; 不会被执行。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剪贴板降级：优先 navigator.clipboard，失败退 execCommand，再失败弹出手动全选复制框。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失败不伪装：配置缺失、SDK 未加载、超时、校验不通过，均显示具体原因，绝不用固定答案冒充 AI 结果。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5.3 输出结构（节选）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19"/>
        </w:rPr>
        <w:t>document_status · summary · audience{value,status,evidence[]} · times[{purpose,value,status,evidence[]}] · location{…} · preparation[…] · actions[{type:"required|suggested",value,evidence[]}] · questions[] · warnings[]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status 仅取 stated / missing / unclear / conflict；status 为 missing 时 value 必须为 null、evidence 必须为空数组。完整说明见工程内 app/prompts/data-schema.md。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六、应用场景示例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以下输入为测试用通知（含虚构演示样例），输出为线上版本的实际返回结果摘录，非示意性编写。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6.1 活动报名：把「报名截止」和「活动开始」拆开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输入：请于 2026 年 10 月 25 日 17:00 前报名，活动于 10 月 28 日 9:00 在社区服务中心开始。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输出要点：时间被拆成两条——报名截止「2026 年 10 月 25 日 17:00 前」、活动开始「10 月 28 日 9:00」；地点「社区服务中心」；报名方式原文未写，提示「需要确认」。价值在于：长辈最常见的错误就是把「25 日前报名」当成「25 日去参加」，这里在结构上就分开了。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6.2 服务登记：材料不多不少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输入：社区食堂下周起为 60 周岁以上居民提供助餐服务，每餐 12 元。请携带身份证和户口本，于 10 月 28 日前到社区居委会登记。登记时间为工作日上午 9:00—11:30。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输出要点：对象「60 周岁以上居民」；费用「每餐 12 元」（未说免费）；准备「身份证、户口本」两项，不多不少；登记截止「10 月 28 日前」；登记时段「工作日上午 9:00—11:30」；服务开始「下周起」原样保留（不换算成具体日期）。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6.3 设施维护：没有材料就别让人准备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输入：因电梯年度检修，3 号楼 1 单元电梯将于本周四上午 8 点至下午 5 点停用，检修期间请走楼梯。如有变动，另行通知。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输出要点：时间保留「本周四上午 8 点至下午 5 点」；准备事项为空——原文没要求带任何东西，产品就明确说「通知没提要带什么」，而不是照习惯列一串证件。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6.4 信息不全与不是通知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输入 A：社区将于 10 月 29 日上午 9 点组织志愿者清理小区绿化带，欢迎居民报名参加。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输出 A：地点只还原到「小区绿化带」，并在待确认问题里追问「活动在小区哪个具体位置集合」「通过什么方式报名」；报名截止标为「通知未说明」。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输入 B：今天天气不错，我们下午去打球吧，顺便一起吃个饭。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输出 B：判定为「这看起来不是一条通知」，不输出任何事实，也不生成一张看起来完整的行动卡。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6.5 可延伸的公共服务场景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B1F24"/>
          <w:sz w:val="21"/>
        </w:rPr>
        <w:t>同一套「事实 + 状态 + 引文」结构可复用到：居委会选举公告、疫苗/体检安排、水电气检修、老年卡年审、补贴申领、活动室开放时间调整。核心不是某一类通知，而是把公文式表述转成可核对的白话行动。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七、验证情况、局限与孵化方向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7.1 已完成的测试（真实执行，可复现）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条通知用例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12 / 12 通过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8 条正常通知 + 4 条边界（缺地点、无发布日期的相对时间、无更新关系的时间冲突、非通知文本）。用例与参考答案在运行产品前写好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页面行为测试 10 项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10 / 10 通过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空白输入、超长不截断、提示注入、连续提交、过期响应、复制降级、HTML 注入渲染、360/390px 布局、触控尺寸、服务不可用不伪造答案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单次响应耗时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1.8—7.4 秒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次调用实测区间，中位数约 4.7 秒；页面超时阈值 45 秒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校验重试链路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触发 1 次并成功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B2 首次输出未过校验，自动重试后通过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窄屏适配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360px 与 390px 视口下文档宽度 = 视口宽度，无横向滚动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测试环境：Windows 11 + Microsoft Edge（无头浏览器自动化），视口 390×844；测试对象为线上真实版本 v1.0.0，走真实模型调用。详细记录见《09_明白办_测试报告.pdf》。通过这 12 条只说明「在当前测试集上符合预期」，不代表任何输入都不会出错。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7.2 尚未做到 / 已知局限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未开展目标用户效果验证。尚无真人试用数据，文中不出现任何效果百分比或满意度结论。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未做真机测试。当前仅为桌面浏览器模拟手机尺寸与触控，不等于在长辈的真实手机上验证过。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相对日期不换算。「明天」「周五」原样保留并提示确认，因为缺少可靠发布日期时换算极易出错。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校验是机械检查。能发现引文对不上、结构缺字段，不能保证「引文真实但理解错了」这种情况。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仅支持文字。不支持图片、截图、语音输入；长辈收到的多是图片通知，这是当前最大使用门槛。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依赖联网与模型服务。网络差或配额用尽时会失败（页面会明确说明，不会给假答案）。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B1F24"/>
          <w:sz w:val="24"/>
        </w:rPr>
        <w:t>7.3 孵化方向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接入社区公众号/网格群的消息入口，减少「复制粘贴」这一步。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增加图片通知识别（OCR），覆盖长辈真正的使用场景。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为社区工作者提供「写通知时自查」模式：发布前检测时间/地点/材料是否缺失。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19"/>
        </w:rPr>
        <w:t>与社区养老服务站合作，做小规模真人对照测试，验证「原文依据」是否真的提升信任与完成率。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4539A"/>
          <w:sz w:val="32"/>
        </w:rPr>
        <w:t>八、AIGC 与素材来源声明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7480"/>
          <w:sz w:val="19"/>
        </w:rPr>
        <w:t>本产品的界面代码、系统提示词、数据结构与本文档，由项目组在 AI 编程助手（WorkBuddy，开发执行模型 DeepSeek V4.1 Flash）辅助下完成；产品运行时由大语言模型 DeepSeek-V4.1-Flash 实时生成行动卡。文中截图取自本产品真实运行界面；标注「虚构演示样例」的示例通知为本项目编写，不是任何真实社区的公告。详见《12_明白办_工具素材来源与原创记录.md》。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